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TÊN ĐỒ ÁN: HỆ THỐNG QUẢN LÝ QUÁN CÀ PHÊ THÔNG MINH</w:t>
        <w:br/>
      </w:r>
      <w:r>
        <w:rPr>
          <w:b/>
          <w:sz w:val="32"/>
        </w:rPr>
        <w:t>DỰ ÁN KHỞI NGHIỆP</w:t>
        <w:br/>
        <w:br/>
        <w:br/>
        <w:br/>
        <w:br/>
        <w:br/>
        <w:br/>
      </w:r>
    </w:p>
    <w:p>
      <w:pPr>
        <w:jc w:val="right"/>
      </w:pPr>
      <w:r>
        <w:rPr>
          <w:b/>
        </w:rPr>
        <w:t>LỚP .........................</w:t>
        <w:br/>
      </w:r>
      <w:r>
        <w:rPr>
          <w:b/>
        </w:rPr>
        <w:t>Nhóm ........................</w:t>
        <w:br/>
      </w:r>
      <w:r>
        <w:t>1. ........................................ – MSSV .................... (Nhóm trưởng)</w:t>
        <w:br/>
      </w:r>
      <w:r>
        <w:t>2. ........................................ – MSSV ....................</w:t>
        <w:br/>
      </w:r>
      <w:r>
        <w:t>3. ........................................ – MSSV ....................</w:t>
        <w:br/>
      </w:r>
    </w:p>
    <w:p>
      <w:r>
        <w:br w:type="page"/>
      </w:r>
    </w:p>
    <w:p>
      <w:pPr>
        <w:jc w:val="center"/>
      </w:pPr>
      <w:r>
        <w:rPr>
          <w:b/>
        </w:rPr>
        <w:t>NỘI DUNG</w:t>
        <w:br/>
      </w:r>
    </w:p>
    <w:p>
      <w:r>
        <w:t>1.</w:t>
        <w:tab/>
        <w:t>GIẢI THÍCH KẾ HOẠCH PHÁT TRIỂN DỰ ÁN KHỞI NGHIỆP :........................2</w:t>
        <w:br/>
      </w:r>
      <w:r>
        <w:t>2.</w:t>
        <w:tab/>
        <w:t>DỰ ÁN CỦA CÁC NHÓM LÀ GÌ? TRÌNH BÀY KẾ HOẠCH CHO DỰ ÁN:.........3</w:t>
        <w:br/>
      </w:r>
      <w:r>
        <w:t>3.</w:t>
        <w:tab/>
        <w:t>DỰ ÁN CỦA NHÓM CÓ GÌ KHÁC BIỆT ?(có những ý tưởng sáng tạo):..............4</w:t>
        <w:br/>
      </w:r>
    </w:p>
    <w:p>
      <w:r>
        <w:br w:type="page"/>
      </w:r>
    </w:p>
    <w:p>
      <w:pPr>
        <w:jc w:val="both"/>
      </w:pPr>
      <w:r>
        <w:t>Em là sinh viên khoa CNTT, nhận thấy yêu cầu về ứng dụng CNTT trong xã hội rất lớn và em (hoặc kết hợp với nhóm bạn) thành lập công ty để phát triển dự án khởi nghiệp.</w:t>
        <w:br/>
      </w:r>
    </w:p>
    <w:p>
      <w:r>
        <w:rPr>
          <w:b/>
        </w:rPr>
        <w:br/>
        <w:t>1. GIẢI THÍCH KẾ HOẠCH PHÁT TRIỂN DỰ ÁN KHỞI NGHIỆP:</w:t>
        <w:br/>
      </w:r>
    </w:p>
    <w:p>
      <w:pPr>
        <w:jc w:val="both"/>
      </w:pPr>
      <w:r>
        <w:t>Kế hoạch phát triển dự án khởi nghiệp này hướng tới việc thành lập một công ty cung cấp giải pháp công nghệ (SaaS - Software as a Service hoặc đóng gói phần mềm) chuyên biệt cho lĩnh vực F&amp;B (Food and Beverage), cụ thể là mô hình quán cà phê và nhà hàng quy mô vừa và nhỏ.</w:t>
        <w:br/>
        <w:br/>
        <w:t>Trong bối cảnh chuyển đổi số, các quán cà phê truyền thống đang đối mặt với nhiều bài toán khó khăn như: quản lý nguyên liệu lỏng lẻo gây thất thoát, gian lận từ nhân sự, và khó khăn trong việc theo dõi luồng tiền thực tế. Giải pháp của chúng em không chỉ dừng lại ở việc cung cấp phần mềm tính tiền đơn thuần, mà là một hệ sinh thái quản trị số hóa, giúp chủ doanh nghiệp kiểm soát 100% tài nguyên vật lý (nguyên vật liệu) và tài nguyên tài chính (doanh thu, lợi nhuận) một cách tự động và minh bạch.</w:t>
      </w:r>
    </w:p>
    <w:p>
      <w:r>
        <w:br w:type="page"/>
      </w:r>
    </w:p>
    <w:p>
      <w:r>
        <w:rPr>
          <w:b/>
        </w:rPr>
        <w:t>2. DỰ ÁN CỦA CÁC NHÓM LÀ GÌ? TRÌNH BÀY KẾ HOẠCH CHO DỰ ÁN:</w:t>
        <w:br/>
      </w:r>
    </w:p>
    <w:p>
      <w:pPr>
        <w:jc w:val="both"/>
      </w:pPr>
      <w:r>
        <w:rPr>
          <w:b/>
        </w:rPr>
        <w:t xml:space="preserve">Tên dự án: </w:t>
      </w:r>
      <w:r>
        <w:t>Hệ thống Quản lý Quán Cà Phê Thông Minh (Smart Coffee Shop Management System).</w:t>
        <w:br/>
      </w:r>
      <w:r>
        <w:rPr>
          <w:b/>
        </w:rPr>
        <w:t xml:space="preserve">Mục tiêu: </w:t>
      </w:r>
      <w:r>
        <w:t>Cung cấp một nền tảng Desktop Application kết hợp cơ sở dữ liệu quan hệ mạnh mẽ nhằm xử lý toàn diện các nghiệp vụ: Bán hàng (POS), Quản lý Kho, Quản lý Nhân sự, Quản lý Khách hàng và Báo cáo Thống kê.</w:t>
        <w:br/>
      </w:r>
      <w:r>
        <w:rPr>
          <w:b/>
        </w:rPr>
        <w:t>Kế hoạch phát triển:</w:t>
        <w:br/>
      </w:r>
      <w:r>
        <w:t>- Giai đoạn 1 (Nghiên cứu &amp; Đặc tả yêu cầu): Khảo sát thực tế các nghiệp vụ tại quán cà phê. Chuẩn hóa quy trình thành biểu đồ tuần tự (Sequence Diagram), ERD và thiết kế giao diện (UI/UX) với tiêu chí thân thiện, tối giản.</w:t>
        <w:br/>
      </w:r>
      <w:r>
        <w:t>- Giai đoạn 2 (Phát triển MVP - Minimum Viable Product): Xây dựng lõi hệ thống bằng ngôn ngữ Java (Swing), kết nối cơ sở dữ liệu. Hoàn thiện các module thiết yếu nhất: Đăng nhập, Bán hàng tại bàn/Mang về, và Quản lý thực đơn.</w:t>
        <w:br/>
      </w:r>
      <w:r>
        <w:t>- Giai đoạn 3 (Tích hợp tính năng quản trị &amp; Chống thất thoát): Phát triển module Quản lý Kho tự động (trừ định mức nguyên liệu theo thời gian thực), và đặc biệt là thuật toán xử lý các "Edge Case" (hàng hóa bị hủy, hao hụt).</w:t>
        <w:br/>
      </w:r>
      <w:r>
        <w:t>- Giai đoạn 4 (Kiểm thử, Tối ưu &amp; Bàn giao): Áp dụng các hiệu ứng micro-animations nâng cao trải nghiệm người dùng, kiểm thử bảo mật (phân quyền), đóng gói phần mềm (Executable) và triển khai cho người dùng cuối.</w:t>
      </w:r>
    </w:p>
    <w:p>
      <w:r>
        <w:br w:type="page"/>
      </w:r>
    </w:p>
    <w:p>
      <w:r>
        <w:rPr>
          <w:b/>
        </w:rPr>
        <w:t>3. DỰ ÁN CỦA NHÓM CÓ GÌ KHÁC BIỆT ? (có những ý tưởng mà em cho là hay, sáng tạo):</w:t>
        <w:br/>
      </w:r>
    </w:p>
    <w:p>
      <w:pPr>
        <w:jc w:val="both"/>
      </w:pPr>
      <w:r>
        <w:t>Dự án không đi theo lối mòn của các phần mềm POS truyền thống mà tập trung vào chiều sâu quản trị vận hành và trải nghiệm người dùng. Dưới đây là 3 điểm sáng tạo cốt lõi:</w:t>
        <w:br/>
        <w:br/>
      </w:r>
      <w:r>
        <w:rPr>
          <w:b/>
        </w:rPr>
        <w:t>Thứ nhất - Giải pháp "Kho Lưu Tạm" (Ghost Table) chống thất thoát:</w:t>
        <w:br/>
      </w:r>
      <w:r>
        <w:t>Trong thực tế, khi một thức uống Đã Pha Chế nhưng bị khách hủy, các hệ thống khác thường cho phép xóa hóa đơn làm mất dấu vết, gây hụt kho vật lý nhưng phần mềm không ghi nhận, dẫn đến quản lý nghi ngờ nhân viên gian lận. Nhóm em đã sáng tạo ra khái niệm "Bàn Ma" (Kho Lưu Tạm). Thức uống bị hủy sẽ tự động chuyển vào kho này. Khi một khách hàng khác gọi món trùng khớp, hệ thống sẽ hiển thị thẻ gợi ý (Suggestion Badge) màu xanh để nhân viên ưu tiên lấy món từ kho tạm, giúp tận dụng lại đồ uống, tránh lãng phí. Nếu cuối ngày kho tạm còn dư, hệ thống bắt buộc nhân viên thực hiện thao tác "Dọn kho", khi đó phần mềm tự động phát sinh "Phiếu Xuất Hủy", giúp Tồn kho trừ minh bạch mà Doanh thu không bị nhiễu. Lỗ hổng quản trị được bít kín hoàn toàn.</w:t>
        <w:br/>
        <w:br/>
      </w:r>
      <w:r>
        <w:rPr>
          <w:b/>
        </w:rPr>
        <w:t>Thứ hai - Quản lý Tồn kho đa cấp độ theo Định mức (BOM - Bill of Materials):</w:t>
        <w:br/>
      </w:r>
      <w:r>
        <w:t>Dự án cho phép thiết lập định mức nguyên liệu cực kỳ chi tiết (VD: 1 ly cafe sữa = 15g cà phê + 20ml sữa đặc). Ngay khi đơn hàng được thanh toán (hoặc xuất hủy), hệ thống tự động bóc tách từng ly nước và trừ chính xác đến từng gram, từng mililit trong kho nguyên liệu. Điều này mang lại một bảng cân đối kho chính xác tuyệt đối.</w:t>
        <w:br/>
        <w:br/>
      </w:r>
      <w:r>
        <w:rPr>
          <w:b/>
        </w:rPr>
        <w:t>Thứ ba - Giao diện hiện đại (Rich Aesthetics &amp; Micro-animations):</w:t>
        <w:br/>
      </w:r>
      <w:r>
        <w:t>Thay vì giao diện khô khan với các bảng biểu màu xám, dự án ứng dụng thiết kế Flat Design hiện đại, tông màu ấm (nâu cà phê, trắng sữa, điểm xuyết các Badge màu sắc trạng thái). Hệ thống tích hợp các hiệu ứng hover mượt mà trên thẻ món ăn, thẻ bàn, mang lại trải nghiệm phần mềm cao cấp, giúp nhân viên làm việc nhiều giờ mà không bị mỏi mắt, tăng tốc độ thao tác POS.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